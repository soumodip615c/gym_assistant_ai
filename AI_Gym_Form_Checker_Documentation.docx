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6B79" w14:textId="77777777" w:rsidR="00A25665" w:rsidRPr="00BE35F9" w:rsidRDefault="00000000" w:rsidP="00BE35F9">
      <w:pPr>
        <w:pStyle w:val="Heading1"/>
      </w:pPr>
      <w:r w:rsidRPr="00BE35F9">
        <w:t>AI Gym Form Checker - Project Documentation</w:t>
      </w:r>
    </w:p>
    <w:p w14:paraId="08E5DCD3" w14:textId="7BBB7EFD" w:rsidR="00A25665" w:rsidRDefault="00000000">
      <w:r>
        <w:br/>
      </w:r>
      <w:r w:rsidRPr="00BE35F9">
        <w:rPr>
          <w:rStyle w:val="Heading2Char"/>
        </w:rPr>
        <w:t>1. Project Title</w:t>
      </w:r>
      <w:r>
        <w:br/>
        <w:t>AI Gym Form Checker – A Computer Vision-based Fitness Assistant for Exercise Form Analysis, Rep Counting, and Posture Monitoring using YOLOv8 Pose Estimation.</w:t>
      </w:r>
      <w:r>
        <w:br/>
      </w:r>
      <w:r>
        <w:br/>
      </w:r>
      <w:r w:rsidRPr="00BE35F9">
        <w:rPr>
          <w:rStyle w:val="Heading2Char"/>
        </w:rPr>
        <w:t>2. Problem Statement</w:t>
      </w:r>
      <w:r w:rsidRPr="00BE35F9">
        <w:rPr>
          <w:rStyle w:val="Heading2Char"/>
        </w:rPr>
        <w:br/>
      </w:r>
      <w:r>
        <w:t>Many gym beginners perform exercises incorrectly, leading to injuries, poor results, and lack of workout tracking. Personal trainers are not always affordable or accessible.</w:t>
      </w:r>
      <w:r>
        <w:br/>
      </w:r>
      <w:r>
        <w:br/>
      </w:r>
      <w:r w:rsidRPr="00BE35F9">
        <w:rPr>
          <w:rStyle w:val="Heading2Char"/>
        </w:rPr>
        <w:t>3. Proposed Solution</w:t>
      </w:r>
      <w:r w:rsidRPr="00BE35F9">
        <w:rPr>
          <w:rStyle w:val="Heading2Char"/>
        </w:rPr>
        <w:br/>
      </w:r>
      <w:r>
        <w:t>The AI Gym Form Checker uses Computer Vision, Deep Learning, Pose Estimation, and Angle Analysis to analyze workout videos and generate rep counts, form analysis, annotated videos, and screenshots.</w:t>
      </w:r>
      <w:r>
        <w:br/>
      </w:r>
      <w:r>
        <w:br/>
      </w:r>
      <w:r w:rsidRPr="00BE35F9">
        <w:rPr>
          <w:rStyle w:val="Heading2Char"/>
        </w:rPr>
        <w:t>4. Objectives</w:t>
      </w:r>
      <w:r w:rsidRPr="00BE35F9">
        <w:rPr>
          <w:rStyle w:val="Heading2Char"/>
        </w:rPr>
        <w:br/>
      </w:r>
      <w:r>
        <w:t xml:space="preserve">- Detect human body </w:t>
      </w:r>
      <w:proofErr w:type="spellStart"/>
      <w:r>
        <w:t>keypoints</w:t>
      </w:r>
      <w:proofErr w:type="spellEnd"/>
      <w:r>
        <w:t xml:space="preserve"> using AI</w:t>
      </w:r>
      <w:r>
        <w:br/>
        <w:t>- Track body movement during exercises</w:t>
      </w:r>
      <w:r>
        <w:br/>
        <w:t>- Count repetitions automatically</w:t>
      </w:r>
      <w:r>
        <w:br/>
        <w:t>- Analyze exercise form</w:t>
      </w:r>
      <w:r>
        <w:br/>
        <w:t>- Generate annotated videos</w:t>
      </w:r>
      <w:r>
        <w:br/>
        <w:t>- Provide screenshots and downloadable results</w:t>
      </w:r>
      <w:r>
        <w:br/>
      </w:r>
      <w:r>
        <w:br/>
      </w:r>
      <w:r w:rsidRPr="00BE35F9">
        <w:rPr>
          <w:rStyle w:val="Heading2Char"/>
        </w:rPr>
        <w:t>5. Technologies Used</w:t>
      </w:r>
      <w:r w:rsidRPr="00BE35F9">
        <w:rPr>
          <w:rStyle w:val="Heading2Char"/>
        </w:rPr>
        <w:br/>
      </w:r>
      <w:r>
        <w:t xml:space="preserve">Frontend: </w:t>
      </w:r>
      <w:proofErr w:type="spellStart"/>
      <w:r>
        <w:t>Streamlit</w:t>
      </w:r>
      <w:proofErr w:type="spellEnd"/>
      <w:r>
        <w:br/>
        <w:t>Backend: Python</w:t>
      </w:r>
      <w:r>
        <w:br/>
        <w:t>AI/CV: YOLOv8 Pose Estimation, OpenCV, NumPy</w:t>
      </w:r>
      <w:r>
        <w:br/>
        <w:t xml:space="preserve">Framework: </w:t>
      </w:r>
      <w:proofErr w:type="spellStart"/>
      <w:r>
        <w:t>PyTorch</w:t>
      </w:r>
      <w:proofErr w:type="spellEnd"/>
      <w:r>
        <w:br/>
        <w:t xml:space="preserve">Deployment: GitHub, </w:t>
      </w:r>
      <w:proofErr w:type="spellStart"/>
      <w:r>
        <w:t>Streamlit</w:t>
      </w:r>
      <w:proofErr w:type="spellEnd"/>
      <w:r>
        <w:t xml:space="preserve"> Community Cloud</w:t>
      </w:r>
      <w:r>
        <w:br/>
      </w:r>
      <w:r>
        <w:br/>
      </w:r>
      <w:r w:rsidRPr="00BE35F9">
        <w:rPr>
          <w:rStyle w:val="Heading2Char"/>
        </w:rPr>
        <w:t>6. System Architecture</w:t>
      </w:r>
      <w:r>
        <w:br/>
        <w:t xml:space="preserve">User -&gt; Upload Video -&gt; </w:t>
      </w:r>
      <w:proofErr w:type="spellStart"/>
      <w:r>
        <w:t>Streamlit</w:t>
      </w:r>
      <w:proofErr w:type="spellEnd"/>
      <w:r>
        <w:t xml:space="preserve"> UI -&gt; YOLOv8 Pose Detection -&gt; </w:t>
      </w:r>
      <w:proofErr w:type="spellStart"/>
      <w:r>
        <w:t>Keypoint</w:t>
      </w:r>
      <w:proofErr w:type="spellEnd"/>
      <w:r>
        <w:t xml:space="preserve"> Extraction -&gt; Angle Calculation -&gt; Rep Counting -&gt; Form Analysis -&gt; Output Video -&gt; Screenshots -&gt; Download</w:t>
      </w:r>
      <w:r>
        <w:br/>
      </w:r>
      <w:r>
        <w:br/>
      </w:r>
      <w:r w:rsidRPr="00BE35F9">
        <w:rPr>
          <w:rStyle w:val="Heading2Char"/>
        </w:rPr>
        <w:t>7. Supported Exercises</w:t>
      </w:r>
      <w:r w:rsidRPr="00BE35F9">
        <w:rPr>
          <w:rStyle w:val="Heading2Char"/>
        </w:rPr>
        <w:br/>
      </w:r>
      <w:r>
        <w:t>- Bicep Curl</w:t>
      </w:r>
      <w:r>
        <w:br/>
        <w:t>- Hammer Curl</w:t>
      </w:r>
      <w:r>
        <w:br/>
        <w:t>- Shoulder Press</w:t>
      </w:r>
      <w:r>
        <w:br/>
        <w:t>- Plank Analysis</w:t>
      </w:r>
      <w:r>
        <w:br/>
      </w:r>
      <w:r>
        <w:lastRenderedPageBreak/>
        <w:br/>
      </w:r>
      <w:r w:rsidRPr="00BE35F9">
        <w:rPr>
          <w:rStyle w:val="Heading2Char"/>
        </w:rPr>
        <w:t>8. Workflow</w:t>
      </w:r>
      <w:r w:rsidRPr="00BE35F9">
        <w:rPr>
          <w:rStyle w:val="Heading2Char"/>
        </w:rPr>
        <w:br/>
      </w:r>
      <w:r>
        <w:t>1. Upload video</w:t>
      </w:r>
      <w:r>
        <w:br/>
        <w:t>2. Temporary storage</w:t>
      </w:r>
      <w:r>
        <w:br/>
        <w:t>3. Load YOLOv8 model</w:t>
      </w:r>
      <w:r>
        <w:br/>
        <w:t>4. Process video frames</w:t>
      </w:r>
      <w:r>
        <w:br/>
        <w:t>5. Detect body keypoints</w:t>
      </w:r>
      <w:r>
        <w:br/>
        <w:t>6. Calculate joint angles</w:t>
      </w:r>
      <w:r>
        <w:br/>
        <w:t>7. Analyze exercise motion</w:t>
      </w:r>
      <w:r>
        <w:br/>
        <w:t>8. Count reps</w:t>
      </w:r>
      <w:r>
        <w:br/>
        <w:t>9. Add visual overlays</w:t>
      </w:r>
      <w:r>
        <w:br/>
        <w:t>10. Generate output video</w:t>
      </w:r>
      <w:r>
        <w:br/>
        <w:t>11. Capture screenshots</w:t>
      </w:r>
      <w:r>
        <w:br/>
        <w:t>12. Display results</w:t>
      </w:r>
      <w:r>
        <w:br/>
      </w:r>
      <w:r>
        <w:br/>
      </w:r>
      <w:r w:rsidRPr="00BE35F9">
        <w:rPr>
          <w:rStyle w:val="Heading2Char"/>
        </w:rPr>
        <w:t>9. File Structure</w:t>
      </w:r>
      <w:r w:rsidRPr="00BE35F9">
        <w:rPr>
          <w:rStyle w:val="Heading2Char"/>
        </w:rPr>
        <w:br/>
      </w:r>
      <w:proofErr w:type="spellStart"/>
      <w:r>
        <w:t>Gym_AI_Assistant</w:t>
      </w:r>
      <w:proofErr w:type="spellEnd"/>
      <w:r>
        <w:t>/</w:t>
      </w:r>
      <w:r>
        <w:br/>
        <w:t>├── app.py</w:t>
      </w:r>
      <w:r>
        <w:br/>
        <w:t>├── main.py</w:t>
      </w:r>
      <w:r>
        <w:br/>
        <w:t>├── plank_main.py</w:t>
      </w:r>
      <w:r>
        <w:br/>
        <w:t>├── requirements.txt</w:t>
      </w:r>
      <w:r>
        <w:br/>
        <w:t>├── models/yolov8n-pose.pt</w:t>
      </w:r>
      <w:r>
        <w:br/>
        <w:t xml:space="preserve">├── </w:t>
      </w:r>
      <w:proofErr w:type="spellStart"/>
      <w:r>
        <w:t>output_dumbbell</w:t>
      </w:r>
      <w:proofErr w:type="spellEnd"/>
      <w:r>
        <w:t>/</w:t>
      </w:r>
      <w:r>
        <w:br/>
        <w:t xml:space="preserve">├── </w:t>
      </w:r>
      <w:proofErr w:type="spellStart"/>
      <w:r>
        <w:t>screenshots_dumbbell</w:t>
      </w:r>
      <w:proofErr w:type="spellEnd"/>
      <w:r>
        <w:t>/</w:t>
      </w:r>
      <w:r>
        <w:br/>
        <w:t xml:space="preserve">├── </w:t>
      </w:r>
      <w:proofErr w:type="spellStart"/>
      <w:r>
        <w:t>output_plank</w:t>
      </w:r>
      <w:proofErr w:type="spellEnd"/>
      <w:r>
        <w:t>/</w:t>
      </w:r>
      <w:r>
        <w:br/>
        <w:t xml:space="preserve">├── </w:t>
      </w:r>
      <w:proofErr w:type="spellStart"/>
      <w:r>
        <w:t>screenshots_plank</w:t>
      </w:r>
      <w:proofErr w:type="spellEnd"/>
      <w:r>
        <w:t>/</w:t>
      </w:r>
      <w:r>
        <w:br/>
        <w:t>└── videos/</w:t>
      </w:r>
      <w:r>
        <w:br/>
      </w:r>
      <w:r>
        <w:br/>
      </w:r>
      <w:r w:rsidRPr="00BE35F9">
        <w:rPr>
          <w:rStyle w:val="Heading2Char"/>
        </w:rPr>
        <w:t>10. Key Features</w:t>
      </w:r>
      <w:r w:rsidRPr="00BE35F9">
        <w:rPr>
          <w:rStyle w:val="Heading2Char"/>
        </w:rPr>
        <w:br/>
      </w:r>
      <w:r>
        <w:t>- AI Pose Detection</w:t>
      </w:r>
      <w:r>
        <w:br/>
        <w:t>- Real-Time Form Analysis</w:t>
      </w:r>
      <w:r>
        <w:br/>
        <w:t>- Automatic Rep Counting</w:t>
      </w:r>
      <w:r>
        <w:br/>
        <w:t>- Screenshot Generation</w:t>
      </w:r>
      <w:r>
        <w:br/>
        <w:t>- Downloadable Results</w:t>
      </w:r>
      <w:r>
        <w:br/>
        <w:t>- Cloud Deployment</w:t>
      </w:r>
      <w:r>
        <w:br/>
      </w:r>
      <w:r>
        <w:br/>
      </w:r>
      <w:r w:rsidRPr="00BE35F9">
        <w:rPr>
          <w:rStyle w:val="Heading2Char"/>
        </w:rPr>
        <w:t>11. Impact</w:t>
      </w:r>
      <w:r w:rsidRPr="00BE35F9">
        <w:rPr>
          <w:rStyle w:val="Heading2Char"/>
        </w:rPr>
        <w:br/>
      </w:r>
      <w:r>
        <w:t>- Assists beginners</w:t>
      </w:r>
      <w:r>
        <w:br/>
        <w:t>- Supports home workouts</w:t>
      </w:r>
      <w:r>
        <w:br/>
        <w:t>- Helps fitness coaches</w:t>
      </w:r>
      <w:r>
        <w:br/>
        <w:t>- Demonstrates practical AI and Computer Vision</w:t>
      </w:r>
      <w:r>
        <w:br/>
      </w:r>
      <w:r>
        <w:br/>
      </w:r>
      <w:r w:rsidRPr="00BE35F9">
        <w:rPr>
          <w:rStyle w:val="Heading2Char"/>
        </w:rPr>
        <w:lastRenderedPageBreak/>
        <w:t>12. Future Enhancements</w:t>
      </w:r>
      <w:r>
        <w:br/>
        <w:t>- Squat, Push-up, Deadlift support</w:t>
      </w:r>
      <w:r>
        <w:br/>
        <w:t>- Real-time webcam analysis</w:t>
      </w:r>
      <w:r>
        <w:br/>
      </w:r>
      <w:r>
        <w:br/>
      </w:r>
      <w:r>
        <w:br/>
      </w:r>
      <w:r w:rsidRPr="00BE35F9">
        <w:rPr>
          <w:rStyle w:val="Heading2Char"/>
        </w:rPr>
        <w:t>13. Conclusion</w:t>
      </w:r>
      <w:r>
        <w:br/>
        <w:t>The project combines YOLOv8, OpenCV, Python, and Streamlit to build an intelligent fitness assistant capable of analyzing workout videos, counting repetitions, evaluating posture, and generating visual feedback.</w:t>
      </w:r>
      <w:r>
        <w:br/>
      </w:r>
    </w:p>
    <w:sectPr w:rsidR="00A25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352230">
    <w:abstractNumId w:val="8"/>
  </w:num>
  <w:num w:numId="2" w16cid:durableId="1704210235">
    <w:abstractNumId w:val="6"/>
  </w:num>
  <w:num w:numId="3" w16cid:durableId="1432631126">
    <w:abstractNumId w:val="5"/>
  </w:num>
  <w:num w:numId="4" w16cid:durableId="1513715185">
    <w:abstractNumId w:val="4"/>
  </w:num>
  <w:num w:numId="5" w16cid:durableId="17239821">
    <w:abstractNumId w:val="7"/>
  </w:num>
  <w:num w:numId="6" w16cid:durableId="878665789">
    <w:abstractNumId w:val="3"/>
  </w:num>
  <w:num w:numId="7" w16cid:durableId="595406575">
    <w:abstractNumId w:val="2"/>
  </w:num>
  <w:num w:numId="8" w16cid:durableId="851143797">
    <w:abstractNumId w:val="1"/>
  </w:num>
  <w:num w:numId="9" w16cid:durableId="111844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12F"/>
    <w:rsid w:val="00A25665"/>
    <w:rsid w:val="00AA1D8D"/>
    <w:rsid w:val="00B47730"/>
    <w:rsid w:val="00BE35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ABA34"/>
  <w14:defaultImageDpi w14:val="300"/>
  <w15:docId w15:val="{9AB57BDC-E68C-4AAA-AED3-28CB0BFF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Soumodip Ghosh</cp:lastModifiedBy>
  <cp:revision>2</cp:revision>
  <dcterms:created xsi:type="dcterms:W3CDTF">2013-12-23T23:15:00Z</dcterms:created>
  <dcterms:modified xsi:type="dcterms:W3CDTF">2026-06-13T21:21:00Z</dcterms:modified>
  <cp:category/>
</cp:coreProperties>
</file>